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CareCompanion</w:t>
      </w:r>
    </w:p>
    <w:p>
      <w:pPr>
        <w:jc w:val="center"/>
      </w:pPr>
      <w:r>
        <w:rPr>
          <w:color w:val="A78BFA"/>
          <w:sz w:val="36"/>
        </w:rPr>
        <w:t>AI-Powered Cancer Care Platform</w:t>
      </w:r>
    </w:p>
    <w:p>
      <w:pPr>
        <w:jc w:val="center"/>
      </w:pPr>
      <w:r>
        <w:rPr>
          <w:color w:val="646464"/>
          <w:sz w:val="28"/>
        </w:rPr>
        <w:t>Complete Technical &amp; Product Documentation</w:t>
      </w:r>
    </w:p>
    <w:p/>
    <w:p>
      <w:pPr>
        <w:jc w:val="center"/>
      </w:pPr>
      <w:r>
        <w:rPr>
          <w:sz w:val="22"/>
        </w:rPr>
        <w:t>Version 0.1.1.0</w:t>
        <w:br/>
      </w:r>
      <w:r>
        <w:rPr>
          <w:sz w:val="22"/>
        </w:rPr>
        <w:t>April 2026</w:t>
        <w:br/>
      </w:r>
      <w:r>
        <w:rPr>
          <w:sz w:val="22"/>
        </w:rPr>
        <w:t>carecompanionai.org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Product Overview</w:t>
      </w:r>
    </w:p>
    <w:p>
      <w:pPr>
        <w:pStyle w:val="ListNumber"/>
      </w:pPr>
      <w:r>
        <w:t>3. User Experience &amp; Flows</w:t>
      </w:r>
    </w:p>
    <w:p>
      <w:pPr>
        <w:pStyle w:val="ListNumber"/>
      </w:pPr>
      <w:r>
        <w:t>4. Technology Stack</w:t>
      </w:r>
    </w:p>
    <w:p>
      <w:pPr>
        <w:pStyle w:val="ListNumber"/>
      </w:pPr>
      <w:r>
        <w:t>5. Frontend Architecture</w:t>
      </w:r>
    </w:p>
    <w:p>
      <w:pPr>
        <w:pStyle w:val="ListNumber"/>
      </w:pPr>
      <w:r>
        <w:t>6. Backend Architecture &amp; API</w:t>
      </w:r>
    </w:p>
    <w:p>
      <w:pPr>
        <w:pStyle w:val="ListNumber"/>
      </w:pPr>
      <w:r>
        <w:t>7. AI System</w:t>
      </w:r>
    </w:p>
    <w:p>
      <w:pPr>
        <w:pStyle w:val="ListNumber"/>
      </w:pPr>
      <w:r>
        <w:t>8. Database Schema</w:t>
      </w:r>
    </w:p>
    <w:p>
      <w:pPr>
        <w:pStyle w:val="ListNumber"/>
      </w:pPr>
      <w:r>
        <w:t>9. Authentication &amp; Security</w:t>
      </w:r>
    </w:p>
    <w:p>
      <w:pPr>
        <w:pStyle w:val="ListNumber"/>
      </w:pPr>
      <w:r>
        <w:t>10. Health Data Integrations</w:t>
      </w:r>
    </w:p>
    <w:p>
      <w:pPr>
        <w:pStyle w:val="ListNumber"/>
      </w:pPr>
      <w:r>
        <w:t>11. Notification Engine</w:t>
      </w:r>
    </w:p>
    <w:p>
      <w:pPr>
        <w:pStyle w:val="ListNumber"/>
      </w:pPr>
      <w:r>
        <w:t>12. Onboarding Flow</w:t>
      </w:r>
    </w:p>
    <w:p>
      <w:pPr>
        <w:pStyle w:val="ListNumber"/>
      </w:pPr>
      <w:r>
        <w:t>13. Multi-Patient Support</w:t>
      </w:r>
    </w:p>
    <w:p>
      <w:pPr>
        <w:pStyle w:val="ListNumber"/>
      </w:pPr>
      <w:r>
        <w:t>14. Deployment &amp; Infrastructure</w:t>
      </w:r>
    </w:p>
    <w:p>
      <w:pPr>
        <w:pStyle w:val="ListNumber"/>
      </w:pPr>
      <w:r>
        <w:t>15. Testing</w:t>
      </w:r>
    </w:p>
    <w:p>
      <w:pPr>
        <w:pStyle w:val="ListNumber"/>
      </w:pPr>
      <w:r>
        <w:t>16. Future Roadmap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CareCompanion is an AI-powered cancer care assistant built for family caregivers managing medications, appointments, lab results, insurance claims, and health records for their loved ones. The app combines a cancer-literate AI chatbot with comprehensive health data tracking, proactive notifications, and direct integrations with health systems like Epic MyChart, pharmacy systems like Walgreens, and insurance portals.</w:t>
      </w:r>
    </w:p>
    <w:p>
      <w:r>
        <w:t>The core value proposition is simple: a knowledgeable friend at 2am who actually understands chemo. When a caregiver wonders "is this nausea normal on day 5 of FOLFOX?" or "what questions should I ask the oncologist about rising CA-125?", CareCompanion provides specific, cancer-literate answers — not generic WebMD results.</w:t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Pages/Views</w:t>
            </w:r>
          </w:p>
        </w:tc>
        <w:tc>
          <w:tcPr>
            <w:tcW w:type="dxa" w:w="4320"/>
          </w:tcPr>
          <w:p>
            <w:r>
              <w:t>20+ pages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46 endpoints</w:t>
            </w:r>
          </w:p>
        </w:tc>
      </w:tr>
      <w:tr>
        <w:tc>
          <w:tcPr>
            <w:tcW w:type="dxa" w:w="4320"/>
          </w:tcPr>
          <w:p>
            <w:r>
              <w:t>UI Components</w:t>
            </w:r>
          </w:p>
        </w:tc>
        <w:tc>
          <w:tcPr>
            <w:tcW w:type="dxa" w:w="4320"/>
          </w:tcPr>
          <w:p>
            <w:r>
              <w:t>55 components</w:t>
            </w:r>
          </w:p>
        </w:tc>
      </w:tr>
      <w:tr>
        <w:tc>
          <w:tcPr>
            <w:tcW w:type="dxa" w:w="4320"/>
          </w:tcPr>
          <w:p>
            <w:r>
              <w:t>AI Tools (callable)</w:t>
            </w:r>
          </w:p>
        </w:tc>
        <w:tc>
          <w:tcPr>
            <w:tcW w:type="dxa" w:w="4320"/>
          </w:tcPr>
          <w:p>
            <w:r>
              <w:t>16 tools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23 tables</w:t>
            </w:r>
          </w:p>
        </w:tc>
      </w:tr>
      <w:tr>
        <w:tc>
          <w:tcPr>
            <w:tcW w:type="dxa" w:w="4320"/>
          </w:tcPr>
          <w:p>
            <w:r>
              <w:t>Health Integrations</w:t>
            </w:r>
          </w:p>
        </w:tc>
        <w:tc>
          <w:tcPr>
            <w:tcW w:type="dxa" w:w="4320"/>
          </w:tcPr>
          <w:p>
            <w:r>
              <w:t>6 providers</w:t>
            </w:r>
          </w:p>
        </w:tc>
      </w:tr>
    </w:tbl>
    <w:p/>
    <w:p>
      <w:pPr>
        <w:pStyle w:val="Heading1"/>
      </w:pPr>
      <w:r>
        <w:t>2. Product Overview</w:t>
      </w:r>
    </w:p>
    <w:p>
      <w:pPr>
        <w:pStyle w:val="Heading2"/>
      </w:pPr>
      <w:r>
        <w:t>What CareCompanion Does</w:t>
      </w:r>
    </w:p>
    <w:p>
      <w:r>
        <w:rPr>
          <w:b/>
        </w:rPr>
        <w:t xml:space="preserve">AI Cancer Care Chat: </w:t>
      </w:r>
      <w:r>
        <w:t>Multi-agent AI that understands chemo regimens (FOLFOX, AC-T, R-CHOP), drug interactions, tumor markers, and treatment cycles. Provides specific, personalized answers — not generic health info.</w:t>
      </w:r>
    </w:p>
    <w:p>
      <w:r>
        <w:rPr>
          <w:b/>
        </w:rPr>
        <w:t xml:space="preserve">Medication Management: </w:t>
      </w:r>
      <w:r>
        <w:t>Track all medications with doses, frequencies, refill dates, prescribing doctors. Automatic drug interaction checking. Refill reminders.</w:t>
      </w:r>
    </w:p>
    <w:p>
      <w:r>
        <w:rPr>
          <w:b/>
        </w:rPr>
        <w:t xml:space="preserve">Lab Result Tracking: </w:t>
      </w:r>
      <w:r>
        <w:t>Import and interpret lab results including CBC, tumor markers (CEA, CA-125, PSA), kidney/liver function. Flags abnormal values with context.</w:t>
      </w:r>
    </w:p>
    <w:p>
      <w:r>
        <w:rPr>
          <w:b/>
        </w:rPr>
        <w:t xml:space="preserve">Appointment Preparation: </w:t>
      </w:r>
      <w:r>
        <w:t>Generate tailored question lists for oncology visits based on treatment phase, recent labs, and current symptoms.</w:t>
      </w:r>
    </w:p>
    <w:p>
      <w:r>
        <w:rPr>
          <w:b/>
        </w:rPr>
        <w:t xml:space="preserve">Treatment Journal: </w:t>
      </w:r>
      <w:r>
        <w:t>Daily symptom logging with nausea level, fatigue level, pain, mood, sleep quality, appetite, and energy tracking. Cancer-specific symptoms.</w:t>
      </w:r>
    </w:p>
    <w:p>
      <w:r>
        <w:rPr>
          <w:b/>
        </w:rPr>
        <w:t xml:space="preserve">Document Scanner: </w:t>
      </w:r>
      <w:r>
        <w:t>Photo-scan pill bottles, lab reports, insurance cards, and medical bills. AI extracts structured data automatically.</w:t>
      </w:r>
    </w:p>
    <w:p>
      <w:r>
        <w:rPr>
          <w:b/>
        </w:rPr>
        <w:t xml:space="preserve">Insurance Navigator: </w:t>
      </w:r>
      <w:r>
        <w:t>Track claims, denied claims, prior authorizations, FSA/HSA balances. AI helps with appeal letters and cost estimation.</w:t>
      </w:r>
    </w:p>
    <w:p>
      <w:r>
        <w:rPr>
          <w:b/>
        </w:rPr>
        <w:t xml:space="preserve">Treatment Cycle Tracker: </w:t>
      </w:r>
      <w:r>
        <w:t>Visual progress bar showing current day in chemo cycle, phase detection (infusion/nadir/recovery), and overall treatment progress.</w:t>
      </w:r>
    </w:p>
    <w:p>
      <w:r>
        <w:rPr>
          <w:b/>
        </w:rPr>
        <w:t xml:space="preserve">Health Summary &amp; PDF Export: </w:t>
      </w:r>
      <w:r>
        <w:t>One-tap comprehensive health summary with PDF download and shareable links for doctor visits.</w:t>
      </w:r>
    </w:p>
    <w:p>
      <w:r>
        <w:rPr>
          <w:b/>
        </w:rPr>
        <w:t xml:space="preserve">Care Team Collaboration: </w:t>
      </w:r>
      <w:r>
        <w:t>Invite family members to share care access with role-based permissions (owner/editor/viewer).</w:t>
      </w:r>
    </w:p>
    <w:p>
      <w:r>
        <w:rPr>
          <w:b/>
        </w:rPr>
        <w:t xml:space="preserve">Emergency Card: </w:t>
      </w:r>
      <w:r>
        <w:t>Quick-access card with patient info, medications, allergies, emergency contacts — designed for paramedics and ER visits.</w:t>
      </w:r>
    </w:p>
    <w:p>
      <w:r>
        <w:rPr>
          <w:b/>
        </w:rPr>
        <w:t xml:space="preserve">Proactive Notifications: </w:t>
      </w:r>
      <w:r>
        <w:t>Smart alerts for medication refills, upcoming appointments, expiring prior authorizations, and abnormal lab results.</w:t>
      </w:r>
    </w:p>
    <w:p>
      <w:pPr>
        <w:pStyle w:val="Heading2"/>
      </w:pPr>
      <w:r>
        <w:t>Target User</w:t>
      </w:r>
    </w:p>
    <w:p>
      <w:r>
        <w:t>Primary: Cancer caregivers — the spouse, adult child, or parent managing someone else's cancer treatment. They are the human integration layer between fragmented healthcare systems.</w:t>
        <w:br/>
        <w:br/>
        <w:t>Secondary: Cancer patients managing their own care.</w:t>
        <w:br/>
        <w:br/>
        <w:t>Not targeting: Healthcare providers or clinical staff.</w:t>
      </w:r>
    </w:p>
    <w:p>
      <w:pPr>
        <w:pStyle w:val="Heading1"/>
      </w:pPr>
      <w:r>
        <w:t>3. User Experience &amp; Flows</w:t>
      </w:r>
    </w:p>
    <w:p>
      <w:pPr>
        <w:pStyle w:val="Heading2"/>
      </w:pPr>
      <w:r>
        <w:t>User Journey</w:t>
      </w:r>
    </w:p>
    <w:p>
      <w:pPr>
        <w:pStyle w:val="ListBullet"/>
      </w:pPr>
      <w:r>
        <w:t>User lands on carecompanionai.org landing page</w:t>
      </w:r>
    </w:p>
    <w:p>
      <w:pPr>
        <w:pStyle w:val="ListBullet"/>
      </w:pPr>
      <w:r>
        <w:t>Signs up with Google OAuth or email/password</w:t>
      </w:r>
    </w:p>
    <w:p>
      <w:pPr>
        <w:pStyle w:val="ListBullet"/>
      </w:pPr>
      <w:r>
        <w:t>Goes through 4-step onboarding wizard:</w:t>
      </w:r>
    </w:p>
    <w:p>
      <w:pPr>
        <w:pStyle w:val="ListBullet"/>
      </w:pPr>
      <w:r>
        <w:t xml:space="preserve">  Step 1: Patient vs caregiver selection</w:t>
      </w:r>
    </w:p>
    <w:p>
      <w:pPr>
        <w:pStyle w:val="ListBullet"/>
      </w:pPr>
      <w:r>
        <w:t xml:space="preserve">  Step 2: Cancer type, stage, treatment phase</w:t>
      </w:r>
    </w:p>
    <w:p>
      <w:pPr>
        <w:pStyle w:val="ListBullet"/>
      </w:pPr>
      <w:r>
        <w:t xml:space="preserve">  Step 3: Data source (connect records, scan docs, manual, demo)</w:t>
      </w:r>
    </w:p>
    <w:p>
      <w:pPr>
        <w:pStyle w:val="ListBullet"/>
      </w:pPr>
      <w:r>
        <w:t xml:space="preserve">  Step 4: Priority preferences (side effects, meds, appointments, labs, insurance, emotional)</w:t>
      </w:r>
    </w:p>
    <w:p>
      <w:pPr>
        <w:pStyle w:val="ListBullet"/>
      </w:pPr>
      <w:r>
        <w:t>Lands on personalized dashboard with cancer badges and priority-ordered cards</w:t>
      </w:r>
    </w:p>
    <w:p>
      <w:pPr>
        <w:pStyle w:val="ListBullet"/>
      </w:pPr>
      <w:r>
        <w:t>Uses AI chat as primary interaction — ask anything about cancer care</w:t>
      </w:r>
    </w:p>
    <w:p>
      <w:pPr>
        <w:pStyle w:val="ListBullet"/>
      </w:pPr>
      <w:r>
        <w:t>Dashboard shows actionable items: refill alerts, upcoming appointments, abnormal labs</w:t>
      </w:r>
    </w:p>
    <w:p>
      <w:pPr>
        <w:pStyle w:val="ListBullet"/>
      </w:pPr>
      <w:r>
        <w:t>Can connect health records (Epic, 1upHealth) for automated data import</w:t>
      </w:r>
    </w:p>
    <w:p>
      <w:pPr>
        <w:pStyle w:val="Heading2"/>
      </w:pPr>
      <w:r>
        <w:t>Page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Landing page — hero, features, CTA</w:t>
            </w:r>
          </w:p>
        </w:tc>
      </w:tr>
      <w:tr>
        <w:tc>
          <w:tcPr>
            <w:tcW w:type="dxa" w:w="4320"/>
          </w:tcPr>
          <w:p>
            <w:r>
              <w:t>/login</w:t>
            </w:r>
          </w:p>
        </w:tc>
        <w:tc>
          <w:tcPr>
            <w:tcW w:type="dxa" w:w="4320"/>
          </w:tcPr>
          <w:p>
            <w:r>
              <w:t>Google OAuth + email/password login</w:t>
            </w:r>
          </w:p>
        </w:tc>
      </w:tr>
      <w:tr>
        <w:tc>
          <w:tcPr>
            <w:tcW w:type="dxa" w:w="4320"/>
          </w:tcPr>
          <w:p>
            <w:r>
              <w:t>/onboarding</w:t>
            </w:r>
          </w:p>
        </w:tc>
        <w:tc>
          <w:tcPr>
            <w:tcW w:type="dxa" w:w="4320"/>
          </w:tcPr>
          <w:p>
            <w:r>
              <w:t>4-step setup wizard</w:t>
            </w:r>
          </w:p>
        </w:tc>
      </w:tr>
      <w:tr>
        <w:tc>
          <w:tcPr>
            <w:tcW w:type="dxa" w:w="4320"/>
          </w:tcPr>
          <w:p>
            <w:r>
              <w:t>/dashboard</w:t>
            </w:r>
          </w:p>
        </w:tc>
        <w:tc>
          <w:tcPr>
            <w:tcW w:type="dxa" w:w="4320"/>
          </w:tcPr>
          <w:p>
            <w:r>
              <w:t>Home — priority cards, treatment tracker, quick-ask</w:t>
            </w:r>
          </w:p>
        </w:tc>
      </w:tr>
      <w:tr>
        <w:tc>
          <w:tcPr>
            <w:tcW w:type="dxa" w:w="4320"/>
          </w:tcPr>
          <w:p>
            <w:r>
              <w:t>/chat</w:t>
            </w:r>
          </w:p>
        </w:tc>
        <w:tc>
          <w:tcPr>
            <w:tcW w:type="dxa" w:w="4320"/>
          </w:tcPr>
          <w:p>
            <w:r>
              <w:t>AI chat with multi-agent orchestration</w:t>
            </w:r>
          </w:p>
        </w:tc>
      </w:tr>
      <w:tr>
        <w:tc>
          <w:tcPr>
            <w:tcW w:type="dxa" w:w="4320"/>
          </w:tcPr>
          <w:p>
            <w:r>
              <w:t>/medications</w:t>
            </w:r>
          </w:p>
        </w:tc>
        <w:tc>
          <w:tcPr>
            <w:tcW w:type="dxa" w:w="4320"/>
          </w:tcPr>
          <w:p>
            <w:r>
              <w:t>Medication list with interaction checking</w:t>
            </w:r>
          </w:p>
        </w:tc>
      </w:tr>
      <w:tr>
        <w:tc>
          <w:tcPr>
            <w:tcW w:type="dxa" w:w="4320"/>
          </w:tcPr>
          <w:p>
            <w:r>
              <w:t>/appointments</w:t>
            </w:r>
          </w:p>
        </w:tc>
        <w:tc>
          <w:tcPr>
            <w:tcW w:type="dxa" w:w="4320"/>
          </w:tcPr>
          <w:p>
            <w:r>
              <w:t>Appointment calendar and visit prep</w:t>
            </w:r>
          </w:p>
        </w:tc>
      </w:tr>
      <w:tr>
        <w:tc>
          <w:tcPr>
            <w:tcW w:type="dxa" w:w="4320"/>
          </w:tcPr>
          <w:p>
            <w:r>
              <w:t>/journal</w:t>
            </w:r>
          </w:p>
        </w:tc>
        <w:tc>
          <w:tcPr>
            <w:tcW w:type="dxa" w:w="4320"/>
          </w:tcPr>
          <w:p>
            <w:r>
              <w:t>Daily symptom/side effect tracker</w:t>
            </w:r>
          </w:p>
        </w:tc>
      </w:tr>
      <w:tr>
        <w:tc>
          <w:tcPr>
            <w:tcW w:type="dxa" w:w="4320"/>
          </w:tcPr>
          <w:p>
            <w:r>
              <w:t>/scans</w:t>
            </w:r>
          </w:p>
        </w:tc>
        <w:tc>
          <w:tcPr>
            <w:tcW w:type="dxa" w:w="4320"/>
          </w:tcPr>
          <w:p>
            <w:r>
              <w:t>Document scanner (photos → structured data)</w:t>
            </w:r>
          </w:p>
        </w:tc>
      </w:tr>
      <w:tr>
        <w:tc>
          <w:tcPr>
            <w:tcW w:type="dxa" w:w="4320"/>
          </w:tcPr>
          <w:p>
            <w:r>
              <w:t>/health-summary</w:t>
            </w:r>
          </w:p>
        </w:tc>
        <w:tc>
          <w:tcPr>
            <w:tcW w:type="dxa" w:w="4320"/>
          </w:tcPr>
          <w:p>
            <w:r>
              <w:t>Comprehensive summary with PDF export</w:t>
            </w:r>
          </w:p>
        </w:tc>
      </w:tr>
      <w:tr>
        <w:tc>
          <w:tcPr>
            <w:tcW w:type="dxa" w:w="4320"/>
          </w:tcPr>
          <w:p>
            <w:r>
              <w:t>/calendar</w:t>
            </w:r>
          </w:p>
        </w:tc>
        <w:tc>
          <w:tcPr>
            <w:tcW w:type="dxa" w:w="4320"/>
          </w:tcPr>
          <w:p>
            <w:r>
              <w:t>Monthly view with appointment/refill dots</w:t>
            </w:r>
          </w:p>
        </w:tc>
      </w:tr>
      <w:tr>
        <w:tc>
          <w:tcPr>
            <w:tcW w:type="dxa" w:w="4320"/>
          </w:tcPr>
          <w:p>
            <w:r>
              <w:t>/analytics</w:t>
            </w:r>
          </w:p>
        </w:tc>
        <w:tc>
          <w:tcPr>
            <w:tcW w:type="dxa" w:w="4320"/>
          </w:tcPr>
          <w:p>
            <w:r>
              <w:t>Adherence, symptom trends, lab trends</w:t>
            </w:r>
          </w:p>
        </w:tc>
      </w:tr>
      <w:tr>
        <w:tc>
          <w:tcPr>
            <w:tcW w:type="dxa" w:w="4320"/>
          </w:tcPr>
          <w:p>
            <w:r>
              <w:t>/emergency</w:t>
            </w:r>
          </w:p>
        </w:tc>
        <w:tc>
          <w:tcPr>
            <w:tcW w:type="dxa" w:w="4320"/>
          </w:tcPr>
          <w:p>
            <w:r>
              <w:t>Emergency info card for ER/paramedics</w:t>
            </w:r>
          </w:p>
        </w:tc>
      </w:tr>
      <w:tr>
        <w:tc>
          <w:tcPr>
            <w:tcW w:type="dxa" w:w="4320"/>
          </w:tcPr>
          <w:p>
            <w:r>
              <w:t>/care-team</w:t>
            </w:r>
          </w:p>
        </w:tc>
        <w:tc>
          <w:tcPr>
            <w:tcW w:type="dxa" w:w="4320"/>
          </w:tcPr>
          <w:p>
            <w:r>
              <w:t>Invite family, manage roles, activity feed</w:t>
            </w:r>
          </w:p>
        </w:tc>
      </w:tr>
      <w:tr>
        <w:tc>
          <w:tcPr>
            <w:tcW w:type="dxa" w:w="4320"/>
          </w:tcPr>
          <w:p>
            <w:r>
              <w:t>/connect</w:t>
            </w:r>
          </w:p>
        </w:tc>
        <w:tc>
          <w:tcPr>
            <w:tcW w:type="dxa" w:w="4320"/>
          </w:tcPr>
          <w:p>
            <w:r>
              <w:t>Health system OAuth integrations</w:t>
            </w:r>
          </w:p>
        </w:tc>
      </w:tr>
      <w:tr>
        <w:tc>
          <w:tcPr>
            <w:tcW w:type="dxa" w:w="4320"/>
          </w:tcPr>
          <w:p>
            <w:r>
              <w:t>/settings</w:t>
            </w:r>
          </w:p>
        </w:tc>
        <w:tc>
          <w:tcPr>
            <w:tcW w:type="dxa" w:w="4320"/>
          </w:tcPr>
          <w:p>
            <w:r>
              <w:t>Notification preferences, AI personality, profile edit</w:t>
            </w:r>
          </w:p>
        </w:tc>
      </w:tr>
      <w:tr>
        <w:tc>
          <w:tcPr>
            <w:tcW w:type="dxa" w:w="4320"/>
          </w:tcPr>
          <w:p>
            <w:r>
              <w:t>/privacy</w:t>
            </w:r>
          </w:p>
        </w:tc>
        <w:tc>
          <w:tcPr>
            <w:tcW w:type="dxa" w:w="4320"/>
          </w:tcPr>
          <w:p>
            <w:r>
              <w:t>Privacy policy</w:t>
            </w:r>
          </w:p>
        </w:tc>
      </w:tr>
      <w:tr>
        <w:tc>
          <w:tcPr>
            <w:tcW w:type="dxa" w:w="4320"/>
          </w:tcPr>
          <w:p>
            <w:r>
              <w:t>/terms</w:t>
            </w:r>
          </w:p>
        </w:tc>
        <w:tc>
          <w:tcPr>
            <w:tcW w:type="dxa" w:w="4320"/>
          </w:tcPr>
          <w:p>
            <w:r>
              <w:t>Terms of service</w:t>
            </w:r>
          </w:p>
        </w:tc>
      </w:tr>
      <w:tr>
        <w:tc>
          <w:tcPr>
            <w:tcW w:type="dxa" w:w="4320"/>
          </w:tcPr>
          <w:p>
            <w:r>
              <w:t>/about</w:t>
            </w:r>
          </w:p>
        </w:tc>
        <w:tc>
          <w:tcPr>
            <w:tcW w:type="dxa" w:w="4320"/>
          </w:tcPr>
          <w:p>
            <w:r>
              <w:t>About page with mission, team, contact</w:t>
            </w:r>
          </w:p>
        </w:tc>
      </w:tr>
    </w:tbl>
    <w:p/>
    <w:p>
      <w:pPr>
        <w:pStyle w:val="Heading1"/>
      </w:pPr>
      <w:r>
        <w:t>4.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14.2 (React 18), Tailwind CSS 3.4, TypeScript 5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Next.js API Routes (Node.js), Supabase (PostgreSQL + Auth)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Anthropic Claude API (Sonnet 3.5 for chat, Haiku for routing/memory)</w:t>
            </w:r>
          </w:p>
        </w:tc>
      </w:tr>
      <w:tr>
        <w:tc>
          <w:tcPr>
            <w:tcW w:type="dxa" w:w="4320"/>
          </w:tcPr>
          <w:p>
            <w:r>
              <w:t>AI SDK</w:t>
            </w:r>
          </w:p>
        </w:tc>
        <w:tc>
          <w:tcPr>
            <w:tcW w:type="dxa" w:w="4320"/>
          </w:tcPr>
          <w:p>
            <w:r>
              <w:t>Vercel AI SDK (ai, @ai-sdk/anthropic, @ai-sdk/react)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 (deployment, cron jobs, edge functions)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Supabase PostgreSQL with Row-Level Security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Supabase Auth (Google OAuth, email/password)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Zod 4.3 (schema validation for document extraction)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Vitest (unit), Playwright (E2E), Testing Library</w:t>
            </w:r>
          </w:p>
        </w:tc>
      </w:tr>
      <w:tr>
        <w:tc>
          <w:tcPr>
            <w:tcW w:type="dxa" w:w="4320"/>
          </w:tcPr>
          <w:p>
            <w:r>
              <w:t>Linting</w:t>
            </w:r>
          </w:p>
        </w:tc>
        <w:tc>
          <w:tcPr>
            <w:tcW w:type="dxa" w:w="4320"/>
          </w:tcPr>
          <w:p>
            <w:r>
              <w:t>ESLint + Next.js config, Husky pre-commit hooks</w:t>
            </w:r>
          </w:p>
        </w:tc>
      </w:tr>
      <w:tr>
        <w:tc>
          <w:tcPr>
            <w:tcW w:type="dxa" w:w="4320"/>
          </w:tcPr>
          <w:p>
            <w:r>
              <w:t>PWA</w:t>
            </w:r>
          </w:p>
        </w:tc>
        <w:tc>
          <w:tcPr>
            <w:tcW w:type="dxa" w:w="4320"/>
          </w:tcPr>
          <w:p>
            <w:r>
              <w:t>Web manifest for mobile installability</w:t>
            </w:r>
          </w:p>
        </w:tc>
      </w:tr>
    </w:tbl>
    <w:p/>
    <w:p>
      <w:pPr>
        <w:pStyle w:val="Heading1"/>
      </w:pPr>
      <w:r>
        <w:t>5. Frontend Architecture</w:t>
      </w:r>
    </w:p>
    <w:p>
      <w:r>
        <w:t>The frontend is a Next.js 14 application using the App Router with a mix of Server Components (data fetching, auth checks) and Client Components (interactive UI). All authenticated pages live under src/app/(app)/ route group, which shares a common layout with the AppShell (header, sidebar, bottom navigation).</w:t>
      </w:r>
    </w:p>
    <w:p>
      <w:pPr>
        <w:pStyle w:val="Heading2"/>
      </w:pPr>
      <w:r>
        <w:t>Key Components (55 total)</w:t>
      </w:r>
    </w:p>
    <w:p>
      <w:r>
        <w:rPr>
          <w:b/>
        </w:rPr>
        <w:t xml:space="preserve">AppShell: </w:t>
      </w:r>
      <w:r>
        <w:t>Main wrapper — fixed header with notification bell, profile menu, sidebar navigation. Pure inline styles for z-index reliability.</w:t>
      </w:r>
    </w:p>
    <w:p>
      <w:r>
        <w:rPr>
          <w:b/>
        </w:rPr>
        <w:t xml:space="preserve">DashboardView: </w:t>
      </w:r>
      <w:r>
        <w:t>Home dashboard — priority-ordered cards for meds, appointments, labs, claims. Cancer type/stage badges. Treatment cycle tracker. Quick-start cards for empty states.</w:t>
      </w:r>
    </w:p>
    <w:p>
      <w:r>
        <w:rPr>
          <w:b/>
        </w:rPr>
        <w:t xml:space="preserve">ChatInterface: </w:t>
      </w:r>
      <w:r>
        <w:t>Full chat UI — message bubbles, streaming responses, tool call indicators, starter prompts, conversation history.</w:t>
      </w:r>
    </w:p>
    <w:p>
      <w:r>
        <w:rPr>
          <w:b/>
        </w:rPr>
        <w:t xml:space="preserve">OnboardingWizard: </w:t>
      </w:r>
      <w:r>
        <w:t>4-step wizard with slide animations — patient/caregiver selection, cancer diagnosis, data source, priorities. Google profile pre-fill. Per-step database saving.</w:t>
      </w:r>
    </w:p>
    <w:p>
      <w:r>
        <w:rPr>
          <w:b/>
        </w:rPr>
        <w:t xml:space="preserve">TreatmentCycleTracker: </w:t>
      </w:r>
      <w:r>
        <w:t>Visual progress bar parsing "Cycle X of Y" from medication notes. Phase detection (infusion/nadir/recovery). Nadir fever warning.</w:t>
      </w:r>
    </w:p>
    <w:p>
      <w:r>
        <w:rPr>
          <w:b/>
        </w:rPr>
        <w:t xml:space="preserve">DocumentScanner: </w:t>
      </w:r>
      <w:r>
        <w:t>Camera/file upload → Claude Vision extraction → structured data import.</w:t>
      </w:r>
    </w:p>
    <w:p>
      <w:r>
        <w:rPr>
          <w:b/>
        </w:rPr>
        <w:t xml:space="preserve">NotificationBell: </w:t>
      </w:r>
      <w:r>
        <w:t>Badge count, dropdown panel, per-notification actions (Ask AI, Dismiss).</w:t>
      </w:r>
    </w:p>
    <w:p>
      <w:r>
        <w:rPr>
          <w:b/>
        </w:rPr>
        <w:t xml:space="preserve">BottomTabBar: </w:t>
      </w:r>
      <w:r>
        <w:t>Mobile bottom navigation — Home, Chat, Meds, Journal, More.</w:t>
      </w:r>
    </w:p>
    <w:p>
      <w:pPr>
        <w:pStyle w:val="Heading2"/>
      </w:pPr>
      <w:r>
        <w:t>Design System</w:t>
      </w:r>
    </w:p>
    <w:p>
      <w:r>
        <w:t>Dark theme with purple/lavender accent (gradient: #6366F1 → #A78BFA). Glass-card morphism with subtle borders (rgba(255,255,255,0.06)). CSS custom properties for theming. Ambient animated background. Responsive design with mobile-first approach. Fluid typography (text-fluid-* classes). PWA-ready with manifest.json.</w:t>
      </w:r>
    </w:p>
    <w:p>
      <w:pPr>
        <w:pStyle w:val="Heading1"/>
      </w:pPr>
      <w:r>
        <w:t>6. Backend Architecture &amp; API</w:t>
      </w:r>
    </w:p>
    <w:p>
      <w:r>
        <w:t>The backend consists of 46 Next.js API routes organized by domain. All routes use Supabase server client for auth and data access. Rate limiting is applied to sensitive endpoints (chat: 20/min, document extraction: 10/min, seed: 5/min).</w:t>
      </w:r>
    </w:p>
    <w:p>
      <w:pPr>
        <w:pStyle w:val="Heading2"/>
      </w:pPr>
      <w:r>
        <w:t>API Endpoint Categories</w:t>
      </w:r>
    </w:p>
    <w:p>
      <w:r>
        <w:rPr>
          <w:b/>
        </w:rPr>
        <w:t>Chat &amp; AI (3)</w:t>
        <w:br/>
      </w:r>
      <w:r>
        <w:t>/api/chat — Main streaming chat endpoint with multi-agent orchestration</w:t>
        <w:br/>
        <w:t>/api/chat/history — Fetch past messages</w:t>
        <w:br/>
        <w:t>/api/health — Health check</w:t>
      </w:r>
    </w:p>
    <w:p>
      <w:r>
        <w:rPr>
          <w:b/>
        </w:rPr>
        <w:t>Document Processing (3)</w:t>
        <w:br/>
      </w:r>
      <w:r>
        <w:t>/api/documents/extract — Unified Claude Vision extraction (rate-limited)</w:t>
        <w:br/>
        <w:t>/api/scan-document — Legacy scan endpoint</w:t>
        <w:br/>
        <w:t>/api/save-scan-results — Persist extraction results</w:t>
      </w:r>
    </w:p>
    <w:p>
      <w:r>
        <w:rPr>
          <w:b/>
        </w:rPr>
        <w:t>OAuth &amp; Integrations (12)</w:t>
        <w:br/>
      </w:r>
      <w:r>
        <w:t>Walgreens, Google Calendar, Health System, Insurance, FHIR, 1upHealth — each with authorize + callback routes</w:t>
      </w:r>
    </w:p>
    <w:p>
      <w:r>
        <w:rPr>
          <w:b/>
        </w:rPr>
        <w:t>Data Sync (7)</w:t>
        <w:br/>
      </w:r>
      <w:r>
        <w:t>/api/sync/all, /api/sync/google-calendar, /api/sync/health-system, /api/sync/insurance, /api/fhir/sync, /api/oneup/sync, /api/cron/sync</w:t>
      </w:r>
    </w:p>
    <w:p>
      <w:r>
        <w:rPr>
          <w:b/>
        </w:rPr>
        <w:t>Care Team (4)</w:t>
        <w:br/>
      </w:r>
      <w:r>
        <w:t>/api/care-team — List, /api/care-team/invite, /api/care-team/accept, /api/care-team/remove</w:t>
      </w:r>
    </w:p>
    <w:p>
      <w:r>
        <w:rPr>
          <w:b/>
        </w:rPr>
        <w:t>Notifications &amp; Reminders (5)</w:t>
        <w:br/>
      </w:r>
      <w:r>
        <w:t>/api/notifications/generate (cron), /api/notifications/read, /api/reminders, /api/reminders/check (cron), /api/reminders/respond</w:t>
      </w:r>
    </w:p>
    <w:p>
      <w:r>
        <w:rPr>
          <w:b/>
        </w:rPr>
        <w:t>Data Management (7)</w:t>
        <w:br/>
      </w:r>
      <w:r>
        <w:t>/api/journal, /api/health-summary, /api/visit-prep, /api/profile-switch, /api/share, /api/export-data, /api/delete-account</w:t>
      </w:r>
    </w:p>
    <w:p>
      <w:r>
        <w:rPr>
          <w:b/>
        </w:rPr>
        <w:t>Utilities (5)</w:t>
        <w:br/>
      </w:r>
      <w:r>
        <w:t>/api/welcome-email, /api/import-medications, /api/extract-medications, /api/seed-demo, /api/cron/sync</w:t>
      </w:r>
    </w:p>
    <w:p>
      <w:pPr>
        <w:pStyle w:val="Heading1"/>
      </w:pPr>
      <w:r>
        <w:t>7. AI System</w:t>
      </w:r>
    </w:p>
    <w:p>
      <w:pPr>
        <w:pStyle w:val="Heading2"/>
      </w:pPr>
      <w:r>
        <w:t>Multi-Agent Architecture</w:t>
      </w:r>
    </w:p>
    <w:p>
      <w:r>
        <w:t>CareCompanion uses a multi-agent orchestration system where incoming messages are classified by a routing agent (Claude Haiku) and dispatched to 1-6 specialist agents that run in parallel. Their outputs are synthesized into a single response.</w:t>
      </w:r>
    </w:p>
    <w:p>
      <w:r>
        <w:rPr>
          <w:b/>
        </w:rPr>
        <w:t xml:space="preserve">Message Router (Haiku): </w:t>
      </w:r>
      <w:r>
        <w:t>Classifies incoming message, routes to specialists, detects complexity</w:t>
      </w:r>
    </w:p>
    <w:p>
      <w:r>
        <w:rPr>
          <w:b/>
        </w:rPr>
        <w:t xml:space="preserve">Medication Specialist 💊: </w:t>
      </w:r>
      <w:r>
        <w:t>Drug interactions, dosing, refills, pharmacy, CYP450 pathway analysis</w:t>
      </w:r>
    </w:p>
    <w:p>
      <w:r>
        <w:rPr>
          <w:b/>
        </w:rPr>
        <w:t xml:space="preserve">Insurance Navigator 💰: </w:t>
      </w:r>
      <w:r>
        <w:t>Claims, denials, appeals, prior auths, cost estimation, FSA/HSA</w:t>
      </w:r>
    </w:p>
    <w:p>
      <w:r>
        <w:rPr>
          <w:b/>
        </w:rPr>
        <w:t xml:space="preserve">Scheduling Coordinator 📅: </w:t>
      </w:r>
      <w:r>
        <w:t>Appointments, visit prep, follow-ups, calendar management</w:t>
      </w:r>
    </w:p>
    <w:p>
      <w:r>
        <w:rPr>
          <w:b/>
        </w:rPr>
        <w:t xml:space="preserve">Wellness Monitor 🧘: </w:t>
      </w:r>
      <w:r>
        <w:t>Symptoms, caregiver burnout, emotional health, coping strategies</w:t>
      </w:r>
    </w:p>
    <w:p>
      <w:r>
        <w:rPr>
          <w:b/>
        </w:rPr>
        <w:t xml:space="preserve">Lab Analyst 🔬: </w:t>
      </w:r>
      <w:r>
        <w:t>Result interpretation, trends, abnormal flagging, tumor markers</w:t>
      </w:r>
    </w:p>
    <w:p>
      <w:r>
        <w:rPr>
          <w:b/>
        </w:rPr>
        <w:t xml:space="preserve">General Companion 👥: </w:t>
      </w:r>
      <w:r>
        <w:t>Profile management, document analysis, general questions</w:t>
      </w:r>
    </w:p>
    <w:p>
      <w:pPr>
        <w:pStyle w:val="Heading2"/>
      </w:pPr>
      <w:r>
        <w:t>System Prompt (16KB+)</w:t>
      </w:r>
    </w:p>
    <w:p>
      <w:r>
        <w:t>The system prompt is cancer-specific and includes:</w:t>
        <w:br/>
        <w:t>• Safety rules: No diagnoses, no med changes, emergency protocols (Call 911 first)</w:t>
        <w:br/>
        <w:t>• Drug interaction checking with CYP450 pathway analysis and severity classification</w:t>
        <w:br/>
        <w:t>• Lab interpretation: CBC, tumor markers (CEA, CA-125, PSA), kidney/liver function</w:t>
        <w:br/>
        <w:t>• Chemo regimen knowledge: FOLFOX, FOLFIRI, AC-T, R-CHOP, ABVD, carboplatin/paclitaxel</w:t>
        <w:br/>
        <w:t>• Oncology drug knowledge: checkpoint inhibitors, targeted therapies, hormonal therapies, supportive meds</w:t>
        <w:br/>
        <w:t>• Treatment cycle awareness: nadir timing, side effect patterns per cycle phase</w:t>
        <w:br/>
        <w:t>• Insurance navigation: denial codes, appeal steps, cost estimation</w:t>
        <w:br/>
        <w:t>• Caregiver support: burnout recognition, emotional wellbeing, support resources</w:t>
        <w:br/>
        <w:t>• Personalized greeting based on cancer type and treatment phase</w:t>
      </w:r>
    </w:p>
    <w:p>
      <w:pPr>
        <w:pStyle w:val="Heading2"/>
      </w:pPr>
      <w:r>
        <w:t>16 Callable Tools</w:t>
      </w:r>
    </w:p>
    <w:p>
      <w:pPr>
        <w:pStyle w:val="ListBullet"/>
      </w:pPr>
      <w:r>
        <w:t>save_medication</w:t>
      </w:r>
    </w:p>
    <w:p>
      <w:pPr>
        <w:pStyle w:val="ListBullet"/>
      </w:pPr>
      <w:r>
        <w:t>update_medication</w:t>
      </w:r>
    </w:p>
    <w:p>
      <w:pPr>
        <w:pStyle w:val="ListBullet"/>
      </w:pPr>
      <w:r>
        <w:t>save_doctor</w:t>
      </w:r>
    </w:p>
    <w:p>
      <w:pPr>
        <w:pStyle w:val="ListBullet"/>
      </w:pPr>
      <w:r>
        <w:t>save_appointment</w:t>
      </w:r>
    </w:p>
    <w:p>
      <w:pPr>
        <w:pStyle w:val="ListBullet"/>
      </w:pPr>
      <w:r>
        <w:t>save_lab_result</w:t>
      </w:r>
    </w:p>
    <w:p>
      <w:pPr>
        <w:pStyle w:val="ListBullet"/>
      </w:pPr>
      <w:r>
        <w:t>save_symptom</w:t>
      </w:r>
    </w:p>
    <w:p>
      <w:pPr>
        <w:pStyle w:val="ListBullet"/>
      </w:pPr>
      <w:r>
        <w:t>save_insurance</w:t>
      </w:r>
    </w:p>
    <w:p>
      <w:pPr>
        <w:pStyle w:val="ListBullet"/>
      </w:pPr>
      <w:r>
        <w:t>save_claim</w:t>
      </w:r>
    </w:p>
    <w:p>
      <w:pPr>
        <w:pStyle w:val="ListBullet"/>
      </w:pPr>
      <w:r>
        <w:t>estimate_costs</w:t>
      </w:r>
    </w:p>
    <w:p>
      <w:pPr>
        <w:pStyle w:val="ListBullet"/>
      </w:pPr>
      <w:r>
        <w:t>create_reminder</w:t>
      </w:r>
    </w:p>
    <w:p>
      <w:pPr>
        <w:pStyle w:val="ListBullet"/>
      </w:pPr>
      <w:r>
        <w:t>save_memory</w:t>
      </w:r>
    </w:p>
    <w:p>
      <w:pPr>
        <w:pStyle w:val="ListBullet"/>
      </w:pPr>
      <w:r>
        <w:t>search_memories</w:t>
      </w:r>
    </w:p>
    <w:p>
      <w:pPr>
        <w:pStyle w:val="ListBullet"/>
      </w:pPr>
      <w:r>
        <w:t>generate_visit_prep</w:t>
      </w:r>
    </w:p>
    <w:p>
      <w:pPr>
        <w:pStyle w:val="ListBullet"/>
      </w:pPr>
      <w:r>
        <w:t>query_lab_trends</w:t>
      </w:r>
    </w:p>
    <w:p>
      <w:pPr>
        <w:pStyle w:val="ListBullet"/>
      </w:pPr>
      <w:r>
        <w:t>check_med_interactions</w:t>
      </w:r>
    </w:p>
    <w:p>
      <w:pPr>
        <w:pStyle w:val="ListBullet"/>
      </w:pPr>
      <w:r>
        <w:t>save_note</w:t>
      </w:r>
    </w:p>
    <w:p>
      <w:pPr>
        <w:pStyle w:val="Heading2"/>
      </w:pPr>
      <w:r>
        <w:t>Long-Term Memory System</w:t>
      </w:r>
    </w:p>
    <w:p>
      <w:r>
        <w:t>After every assistant response, an async process (Claude Haiku) extracts key facts from the conversation and stores them in the memories table. Facts are categorized (medication, condition, allergy, etc.), confidence-scored (high/medium/low), and deduplicated within a 1-hour window. All memories are loaded into chat context for every subsequent message. Every 20 messages, a conversation summary is generated.</w:t>
      </w:r>
    </w:p>
    <w:p>
      <w:pPr>
        <w:pStyle w:val="Heading1"/>
      </w:pPr>
      <w:r>
        <w:t>8. Database Schema</w:t>
      </w:r>
    </w:p>
    <w:p>
      <w:r>
        <w:t>Supabase PostgreSQL with Row-Level Security on all tables. 23 tables total.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care_profiles</w:t>
            </w:r>
          </w:p>
        </w:tc>
        <w:tc>
          <w:tcPr>
            <w:tcW w:type="dxa" w:w="4320"/>
          </w:tcPr>
          <w:p>
            <w:r>
              <w:t>Patient info, cancer type/stage, treatment phase, onboarding state</w:t>
            </w:r>
          </w:p>
        </w:tc>
      </w:tr>
      <w:tr>
        <w:tc>
          <w:tcPr>
            <w:tcW w:type="dxa" w:w="4320"/>
          </w:tcPr>
          <w:p>
            <w:r>
              <w:t>medications</w:t>
            </w:r>
          </w:p>
        </w:tc>
        <w:tc>
          <w:tcPr>
            <w:tcW w:type="dxa" w:w="4320"/>
          </w:tcPr>
          <w:p>
            <w:r>
              <w:t>Name, dose, frequency, prescribing doctor, refill date, quantity</w:t>
            </w:r>
          </w:p>
        </w:tc>
      </w:tr>
      <w:tr>
        <w:tc>
          <w:tcPr>
            <w:tcW w:type="dxa" w:w="4320"/>
          </w:tcPr>
          <w:p>
            <w:r>
              <w:t>doctors</w:t>
            </w:r>
          </w:p>
        </w:tc>
        <w:tc>
          <w:tcPr>
            <w:tcW w:type="dxa" w:w="4320"/>
          </w:tcPr>
          <w:p>
            <w:r>
              <w:t>Name, specialty, phone, address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Doctor, date/time, location, purpose, prep notes, follow-up notes</w:t>
            </w:r>
          </w:p>
        </w:tc>
      </w:tr>
      <w:tr>
        <w:tc>
          <w:tcPr>
            <w:tcW w:type="dxa" w:w="4320"/>
          </w:tcPr>
          <w:p>
            <w:r>
              <w:t>documents</w:t>
            </w:r>
          </w:p>
        </w:tc>
        <w:tc>
          <w:tcPr>
            <w:tcW w:type="dxa" w:w="4320"/>
          </w:tcPr>
          <w:p>
            <w:r>
              <w:t>Uploaded document metadata (type, URL, description)</w:t>
            </w:r>
          </w:p>
        </w:tc>
      </w:tr>
      <w:tr>
        <w:tc>
          <w:tcPr>
            <w:tcW w:type="dxa" w:w="4320"/>
          </w:tcPr>
          <w:p>
            <w:r>
              <w:t>messages</w:t>
            </w:r>
          </w:p>
        </w:tc>
        <w:tc>
          <w:tcPr>
            <w:tcW w:type="dxa" w:w="4320"/>
          </w:tcPr>
          <w:p>
            <w:r>
              <w:t>Chat history (user/assistant messages)</w:t>
            </w:r>
          </w:p>
        </w:tc>
      </w:tr>
      <w:tr>
        <w:tc>
          <w:tcPr>
            <w:tcW w:type="dxa" w:w="4320"/>
          </w:tcPr>
          <w:p>
            <w:r>
              <w:t>memories</w:t>
            </w:r>
          </w:p>
        </w:tc>
        <w:tc>
          <w:tcPr>
            <w:tcW w:type="dxa" w:w="4320"/>
          </w:tcPr>
          <w:p>
            <w:r>
              <w:t>Long-term facts extracted from conversations (13 categories)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Proactive alerts (refill, appointment, lab, claim)</w:t>
            </w:r>
          </w:p>
        </w:tc>
      </w:tr>
      <w:tr>
        <w:tc>
          <w:tcPr>
            <w:tcW w:type="dxa" w:w="4320"/>
          </w:tcPr>
          <w:p>
            <w:r>
              <w:t>lab_results</w:t>
            </w:r>
          </w:p>
        </w:tc>
        <w:tc>
          <w:tcPr>
            <w:tcW w:type="dxa" w:w="4320"/>
          </w:tcPr>
          <w:p>
            <w:r>
              <w:t>Test name, value, unit, reference range, abnormal flag</w:t>
            </w:r>
          </w:p>
        </w:tc>
      </w:tr>
      <w:tr>
        <w:tc>
          <w:tcPr>
            <w:tcW w:type="dxa" w:w="4320"/>
          </w:tcPr>
          <w:p>
            <w:r>
              <w:t>claims</w:t>
            </w:r>
          </w:p>
        </w:tc>
        <w:tc>
          <w:tcPr>
            <w:tcW w:type="dxa" w:w="4320"/>
          </w:tcPr>
          <w:p>
            <w:r>
              <w:t>Insurance claims (billed, paid, patient responsibility, status)</w:t>
            </w:r>
          </w:p>
        </w:tc>
      </w:tr>
      <w:tr>
        <w:tc>
          <w:tcPr>
            <w:tcW w:type="dxa" w:w="4320"/>
          </w:tcPr>
          <w:p>
            <w:r>
              <w:t>prior_auths</w:t>
            </w:r>
          </w:p>
        </w:tc>
        <w:tc>
          <w:tcPr>
            <w:tcW w:type="dxa" w:w="4320"/>
          </w:tcPr>
          <w:p>
            <w:r>
              <w:t>Prior authorizations (service, status, sessions used/approved)</w:t>
            </w:r>
          </w:p>
        </w:tc>
      </w:tr>
      <w:tr>
        <w:tc>
          <w:tcPr>
            <w:tcW w:type="dxa" w:w="4320"/>
          </w:tcPr>
          <w:p>
            <w:r>
              <w:t>insurance</w:t>
            </w:r>
          </w:p>
        </w:tc>
        <w:tc>
          <w:tcPr>
            <w:tcW w:type="dxa" w:w="4320"/>
          </w:tcPr>
          <w:p>
            <w:r>
              <w:t>Insurance provider, member ID, deductible/OOP tracking</w:t>
            </w:r>
          </w:p>
        </w:tc>
      </w:tr>
      <w:tr>
        <w:tc>
          <w:tcPr>
            <w:tcW w:type="dxa" w:w="4320"/>
          </w:tcPr>
          <w:p>
            <w:r>
              <w:t>fsa_hsa</w:t>
            </w:r>
          </w:p>
        </w:tc>
        <w:tc>
          <w:tcPr>
            <w:tcW w:type="dxa" w:w="4320"/>
          </w:tcPr>
          <w:p>
            <w:r>
              <w:t>FSA/HSA balance, contribution limits</w:t>
            </w:r>
          </w:p>
        </w:tc>
      </w:tr>
      <w:tr>
        <w:tc>
          <w:tcPr>
            <w:tcW w:type="dxa" w:w="4320"/>
          </w:tcPr>
          <w:p>
            <w:r>
              <w:t>connected_apps</w:t>
            </w:r>
          </w:p>
        </w:tc>
        <w:tc>
          <w:tcPr>
            <w:tcW w:type="dxa" w:w="4320"/>
          </w:tcPr>
          <w:p>
            <w:r>
              <w:t>OAuth tokens for integrated services</w:t>
            </w:r>
          </w:p>
        </w:tc>
      </w:tr>
      <w:tr>
        <w:tc>
          <w:tcPr>
            <w:tcW w:type="dxa" w:w="4320"/>
          </w:tcPr>
          <w:p>
            <w:r>
              <w:t>medication_reminders</w:t>
            </w:r>
          </w:p>
        </w:tc>
        <w:tc>
          <w:tcPr>
            <w:tcW w:type="dxa" w:w="4320"/>
          </w:tcPr>
          <w:p>
            <w:r>
              <w:t>Reminder schedules (times, days, active status)</w:t>
            </w:r>
          </w:p>
        </w:tc>
      </w:tr>
      <w:tr>
        <w:tc>
          <w:tcPr>
            <w:tcW w:type="dxa" w:w="4320"/>
          </w:tcPr>
          <w:p>
            <w:r>
              <w:t>reminder_logs</w:t>
            </w:r>
          </w:p>
        </w:tc>
        <w:tc>
          <w:tcPr>
            <w:tcW w:type="dxa" w:w="4320"/>
          </w:tcPr>
          <w:p>
            <w:r>
              <w:t>Adherence tracking (taken/snoozed/missed)</w:t>
            </w:r>
          </w:p>
        </w:tc>
      </w:tr>
      <w:tr>
        <w:tc>
          <w:tcPr>
            <w:tcW w:type="dxa" w:w="4320"/>
          </w:tcPr>
          <w:p>
            <w:r>
              <w:t>symptom_entries</w:t>
            </w:r>
          </w:p>
        </w:tc>
        <w:tc>
          <w:tcPr>
            <w:tcW w:type="dxa" w:w="4320"/>
          </w:tcPr>
          <w:p>
            <w:r>
              <w:t>Daily journal (pain, mood, sleep, appetite, energy, symptoms)</w:t>
            </w:r>
          </w:p>
        </w:tc>
      </w:tr>
      <w:tr>
        <w:tc>
          <w:tcPr>
            <w:tcW w:type="dxa" w:w="4320"/>
          </w:tcPr>
          <w:p>
            <w:r>
              <w:t>care_team_members</w:t>
            </w:r>
          </w:p>
        </w:tc>
        <w:tc>
          <w:tcPr>
            <w:tcW w:type="dxa" w:w="4320"/>
          </w:tcPr>
          <w:p>
            <w:r>
              <w:t>Team members with roles (owner/editor/viewer)</w:t>
            </w:r>
          </w:p>
        </w:tc>
      </w:tr>
      <w:tr>
        <w:tc>
          <w:tcPr>
            <w:tcW w:type="dxa" w:w="4320"/>
          </w:tcPr>
          <w:p>
            <w:r>
              <w:t>care_team_invites</w:t>
            </w:r>
          </w:p>
        </w:tc>
        <w:tc>
          <w:tcPr>
            <w:tcW w:type="dxa" w:w="4320"/>
          </w:tcPr>
          <w:p>
            <w:r>
              <w:t>Pending invitations</w:t>
            </w:r>
          </w:p>
        </w:tc>
      </w:tr>
      <w:tr>
        <w:tc>
          <w:tcPr>
            <w:tcW w:type="dxa" w:w="4320"/>
          </w:tcPr>
          <w:p>
            <w:r>
              <w:t>care_team_activity</w:t>
            </w:r>
          </w:p>
        </w:tc>
        <w:tc>
          <w:tcPr>
            <w:tcW w:type="dxa" w:w="4320"/>
          </w:tcPr>
          <w:p>
            <w:r>
              <w:t>Audit log of team actions</w:t>
            </w:r>
          </w:p>
        </w:tc>
      </w:tr>
      <w:tr>
        <w:tc>
          <w:tcPr>
            <w:tcW w:type="dxa" w:w="4320"/>
          </w:tcPr>
          <w:p>
            <w:r>
              <w:t>user_settings</w:t>
            </w:r>
          </w:p>
        </w:tc>
        <w:tc>
          <w:tcPr>
            <w:tcW w:type="dxa" w:w="4320"/>
          </w:tcPr>
          <w:p>
            <w:r>
              <w:t>Notification preferences, AI personality</w:t>
            </w:r>
          </w:p>
        </w:tc>
      </w:tr>
      <w:tr>
        <w:tc>
          <w:tcPr>
            <w:tcW w:type="dxa" w:w="4320"/>
          </w:tcPr>
          <w:p>
            <w:r>
              <w:t>user_preferences</w:t>
            </w:r>
          </w:p>
        </w:tc>
        <w:tc>
          <w:tcPr>
            <w:tcW w:type="dxa" w:w="4320"/>
          </w:tcPr>
          <w:p>
            <w:r>
              <w:t>Active profile selection (multi-patient)</w:t>
            </w:r>
          </w:p>
        </w:tc>
      </w:tr>
      <w:tr>
        <w:tc>
          <w:tcPr>
            <w:tcW w:type="dxa" w:w="4320"/>
          </w:tcPr>
          <w:p>
            <w:r>
              <w:t>conversation_summaries</w:t>
            </w:r>
          </w:p>
        </w:tc>
        <w:tc>
          <w:tcPr>
            <w:tcW w:type="dxa" w:w="4320"/>
          </w:tcPr>
          <w:p>
            <w:r>
              <w:t>Periodic chat summaries with topics</w:t>
            </w:r>
          </w:p>
        </w:tc>
      </w:tr>
    </w:tbl>
    <w:p/>
    <w:p>
      <w:pPr>
        <w:pStyle w:val="Heading1"/>
      </w:pPr>
      <w:r>
        <w:t>9. Authentication &amp; Security</w:t>
      </w:r>
    </w:p>
    <w:p>
      <w:r>
        <w:t>Authentication: Supabase Auth with Google OAuth and email/password. Middleware protects all app routes — unauthenticated users redirect to /login. Auth callback at /auth/callback handles OAuth code exchange and routes new users to onboarding, returning users to dashboard.</w:t>
        <w:br/>
        <w:br/>
        <w:t>Security measures:</w:t>
        <w:br/>
        <w:t>• Row-Level Security (RLS) on all Supabase tables — users can only access their own data</w:t>
        <w:br/>
        <w:t>• Rate limiting on sensitive API endpoints (in-memory token bucket)</w:t>
        <w:br/>
        <w:t>• Input validation via Zod schemas on document extraction</w:t>
        <w:br/>
        <w:t>• CSRF protection via Supabase auth cookies</w:t>
        <w:br/>
        <w:t>• No hardcoded secrets — all credentials in environment variables</w:t>
        <w:br/>
        <w:t>• Pre-push build hook prevents deploying broken code</w:t>
        <w:br/>
        <w:t>• AI safety rules prevent diagnosis and medication recommendations</w:t>
      </w:r>
    </w:p>
    <w:p>
      <w:pPr>
        <w:pStyle w:val="Heading1"/>
      </w:pPr>
      <w:r>
        <w:t>10. Health Data Integrations</w:t>
      </w:r>
    </w:p>
    <w:p>
      <w:r>
        <w:rPr>
          <w:b/>
        </w:rPr>
        <w:t xml:space="preserve">Epic MyChart (FHIR): </w:t>
      </w:r>
      <w:r>
        <w:t>Direct SMART on FHIR OAuth. Covers ~60% of US hospitals (Mayo, Johns Hopkins, Cleveland Clinic). Syncs allergies, conditions, medications, labs, appointments. Currently in sandbox — production approval pending.</w:t>
      </w:r>
    </w:p>
    <w:p>
      <w:r>
        <w:rPr>
          <w:b/>
        </w:rPr>
        <w:t xml:space="preserve">Cerner/Oracle Health: </w:t>
      </w:r>
      <w:r>
        <w:t>FHIR integration covering ~25% of US hospitals including VA system. PKCE support for secure auth.</w:t>
      </w:r>
    </w:p>
    <w:p>
      <w:r>
        <w:rPr>
          <w:b/>
        </w:rPr>
        <w:t xml:space="preserve">1upHealth Aggregator: </w:t>
      </w:r>
      <w:r>
        <w:t>Connects to 500+ health systems at once. Planned as primary aggregation layer. Approval pending.</w:t>
      </w:r>
    </w:p>
    <w:p>
      <w:r>
        <w:rPr>
          <w:b/>
        </w:rPr>
        <w:t xml:space="preserve">Medicare Blue Button: </w:t>
      </w:r>
      <w:r>
        <w:t>Direct API for Medicare beneficiaries. Claims, EOBs, coverage data. Registration pending.</w:t>
      </w:r>
    </w:p>
    <w:p>
      <w:r>
        <w:rPr>
          <w:b/>
        </w:rPr>
        <w:t xml:space="preserve">Walgreens: </w:t>
      </w:r>
      <w:r>
        <w:t>Prescription sync, refill dates, pickup alerts. Developer API integration built. Partnership approval pending.</w:t>
      </w:r>
    </w:p>
    <w:p>
      <w:r>
        <w:rPr>
          <w:b/>
        </w:rPr>
        <w:t xml:space="preserve">Google Calendar: </w:t>
      </w:r>
      <w:r>
        <w:t>OAuth integration for appointment sync. Route built, sync logic pending.</w:t>
      </w:r>
    </w:p>
    <w:p>
      <w:pPr>
        <w:pStyle w:val="Heading2"/>
      </w:pPr>
      <w:r>
        <w:t>Sync Schedule (Vercel Cron)</w:t>
      </w:r>
    </w:p>
    <w:p>
      <w:r>
        <w:t>• 6:00 AM UTC — Internal sync (/api/cron/sync)</w:t>
        <w:br/>
        <w:t>• 8:00 AM UTC — All connected accounts (/api/sync/all)</w:t>
        <w:br/>
        <w:t>• 9:00 AM UTC — Proactive notifications (/api/notifications/generate)</w:t>
        <w:br/>
        <w:t>• 10:00 AM UTC — Medication reminders (/api/reminders/check)</w:t>
      </w:r>
    </w:p>
    <w:p>
      <w:pPr>
        <w:pStyle w:val="Heading1"/>
      </w:pPr>
      <w:r>
        <w:t>11. Notification Engine</w:t>
      </w:r>
    </w:p>
    <w:p>
      <w:r>
        <w:t>Proactive alerts generated daily (respects user toggle settings):</w:t>
        <w:br/>
        <w:t>• Medication refills due within 3 days</w:t>
        <w:br/>
        <w:t>• Appointments tomorrow (8am alert)</w:t>
        <w:br/>
        <w:t>• Prior authorizations expiring within 7 days</w:t>
        <w:br/>
        <w:t>• New abnormal lab results flagged</w:t>
        <w:br/>
        <w:t>• FSA/HSA balance below threshold</w:t>
        <w:br/>
        <w:br/>
        <w:t>Each notification has an "Ask AI" action that opens the chat with a pre-populated prompt relevant to that notification. Deduplication prevents repeat alerts within 24 hours.</w:t>
      </w:r>
    </w:p>
    <w:p>
      <w:pPr>
        <w:pStyle w:val="Heading1"/>
      </w:pPr>
      <w:r>
        <w:t>12. Onboarding Flow</w:t>
      </w:r>
    </w:p>
    <w:p>
      <w:r>
        <w:t>New users go through a 4-step onboarding wizard with slide animations:</w:t>
        <w:br/>
        <w:br/>
        <w:t>Step 0 (Intro): App branding animation with feature highlights</w:t>
        <w:br/>
        <w:t>Step 1 (Welcome): Patient vs caregiver selection. Google profile pre-fill. Skip option.</w:t>
        <w:br/>
        <w:t>Step 2 (Diagnosis): Cancer type (tappable pill grid), stage (I-IV buttons), treatment phase.</w:t>
        <w:br/>
        <w:t>Step 3 (Data Source): Connect health records, scan documents, enter manually, or try demo.</w:t>
        <w:br/>
        <w:t>Step 4 (Priorities): Pick up to 3 priorities that shape dashboard card ordering and notifications.</w:t>
        <w:br/>
        <w:br/>
        <w:t>Progress is saved per-step to the database (survives page refresh). Existing users who haven't completed onboarding see a "Complete your profile" banner on the dashboard. Settings page has "Edit Profile &amp; Preferences" to re-do onboarding.</w:t>
      </w:r>
    </w:p>
    <w:p>
      <w:pPr>
        <w:pStyle w:val="Heading1"/>
      </w:pPr>
      <w:r>
        <w:t>13. Multi-Patient Support</w:t>
      </w:r>
    </w:p>
    <w:p>
      <w:r>
        <w:t>Users can manage multiple care profiles (e.g., managing both parents). A profile switcher in the header allows toggling between patients. All data queries are filtered by the active profile ID. Care team members can be invited with role-based permissions (owner/editor/viewer). Activity logs track all changes per profile.</w:t>
      </w:r>
    </w:p>
    <w:p>
      <w:pPr>
        <w:pStyle w:val="Heading1"/>
      </w:pPr>
      <w:r>
        <w:t>14. Deployment &amp; Infrastructure</w:t>
      </w:r>
    </w:p>
    <w:p>
      <w:r>
        <w:t>Hosting: Vercel (Next.js optimized hosting with edge functions)</w:t>
        <w:br/>
        <w:t>Database: Supabase (managed PostgreSQL)</w:t>
        <w:br/>
        <w:t>Domain: carecompanionai.org</w:t>
        <w:br/>
        <w:t>CI/CD: GitHub push → Vercel auto-deploy (+ pre-push build hook locally)</w:t>
        <w:br/>
        <w:t>Cron Jobs: Vercel cron for daily sync, notifications, and reminders</w:t>
        <w:br/>
        <w:t>PWA: Web manifest for mobile installability (standalone display, dark theme)</w:t>
        <w:br/>
        <w:t>SEO: OpenGraph tags, Twitter cards, JSON-LD structured data, dynamic sitemap, robots.txt</w:t>
        <w:br/>
        <w:t>Analytics: Event tracking utility (ready for PostHog integration)</w:t>
        <w:br/>
        <w:t>Error Monitoring: Error reporting utility (ready for Sentry integration)</w:t>
        <w:br/>
        <w:t>Rate Limiting: In-memory token bucket per IP/user</w:t>
      </w:r>
    </w:p>
    <w:p>
      <w:pPr>
        <w:pStyle w:val="Heading1"/>
      </w:pPr>
      <w:r>
        <w:t>15. Testing</w:t>
      </w:r>
    </w:p>
    <w:p>
      <w:r>
        <w:t>Unit Tests: Vitest — covers extraction, FHIR parsing, conflict detection, cron jobs, tools</w:t>
        <w:br/>
        <w:t>E2E Tests: Playwright — browser-based integration testing</w:t>
        <w:br/>
        <w:t>Linting: ESLint with Next.js config, lint-staged on pre-commit</w:t>
        <w:br/>
        <w:t>Type Checking: TypeScript strict mode, checked on pre-push</w:t>
        <w:br/>
        <w:t>Build Verification: Pre-push hook runs typecheck + full build before allowing push</w:t>
        <w:br/>
        <w:t>Total: 66+ test cases across extraction, FHIR, conflicts, cron, and tools</w:t>
      </w:r>
    </w:p>
    <w:p>
      <w:pPr>
        <w:pStyle w:val="Heading1"/>
      </w:pPr>
      <w:r>
        <w:t>16. Future Roadmap</w:t>
      </w:r>
    </w:p>
    <w:p>
      <w:pPr>
        <w:pStyle w:val="Heading2"/>
      </w:pPr>
      <w:r>
        <w:t>Phase 1: Chat-First Launch (Current)</w:t>
      </w:r>
    </w:p>
    <w:p>
      <w:pPr>
        <w:pStyle w:val="ListBullet"/>
      </w:pPr>
      <w:r>
        <w:t>Enable anonymous/guest chat without signup</w:t>
      </w:r>
    </w:p>
    <w:p>
      <w:pPr>
        <w:pStyle w:val="ListBullet"/>
      </w:pPr>
      <w:r>
        <w:t>Restructure landing page so primary CTA opens chat</w:t>
      </w:r>
    </w:p>
    <w:p>
      <w:pPr>
        <w:pStyle w:val="ListBullet"/>
      </w:pPr>
      <w:r>
        <w:t>Add conversion prompt after 5 messages</w:t>
      </w:r>
    </w:p>
    <w:p>
      <w:pPr>
        <w:pStyle w:val="ListBullet"/>
      </w:pPr>
      <w:r>
        <w:t>Launch on cancer caregiver forums and Reddit</w:t>
      </w:r>
    </w:p>
    <w:p>
      <w:pPr>
        <w:pStyle w:val="Heading2"/>
      </w:pPr>
      <w:r>
        <w:t>Phase 2: Health Data Integration</w:t>
      </w:r>
    </w:p>
    <w:p>
      <w:pPr>
        <w:pStyle w:val="ListBullet"/>
      </w:pPr>
      <w:r>
        <w:t>Complete Epic FHIR production approval</w:t>
      </w:r>
    </w:p>
    <w:p>
      <w:pPr>
        <w:pStyle w:val="ListBullet"/>
      </w:pPr>
      <w:r>
        <w:t>Activate 1upHealth aggregator (500+ health systems)</w:t>
      </w:r>
    </w:p>
    <w:p>
      <w:pPr>
        <w:pStyle w:val="ListBullet"/>
      </w:pPr>
      <w:r>
        <w:t>Medicare Blue Button registration</w:t>
      </w:r>
    </w:p>
    <w:p>
      <w:pPr>
        <w:pStyle w:val="ListBullet"/>
      </w:pPr>
      <w:r>
        <w:t>Walgreens prescription sync partnership</w:t>
      </w:r>
    </w:p>
    <w:p>
      <w:pPr>
        <w:pStyle w:val="ListBullet"/>
      </w:pPr>
      <w:r>
        <w:t>HIPAA-eligible Supabase tier + BAA</w:t>
      </w:r>
    </w:p>
    <w:p>
      <w:pPr>
        <w:pStyle w:val="Heading2"/>
      </w:pPr>
      <w:r>
        <w:t>Phase 3: Cancer Concierge (12-month vision)</w:t>
      </w:r>
    </w:p>
    <w:p>
      <w:pPr>
        <w:pStyle w:val="ListBullet"/>
      </w:pPr>
      <w:r>
        <w:t>Proactive AI care management ("Your ANC is low, avoid crowds this week")</w:t>
      </w:r>
    </w:p>
    <w:p>
      <w:pPr>
        <w:pStyle w:val="ListBullet"/>
      </w:pPr>
      <w:r>
        <w:t>Push notifications for medication reminders</w:t>
      </w:r>
    </w:p>
    <w:p>
      <w:pPr>
        <w:pStyle w:val="ListBullet"/>
      </w:pPr>
      <w:r>
        <w:t>Caregiver daily digest email</w:t>
      </w:r>
    </w:p>
    <w:p>
      <w:pPr>
        <w:pStyle w:val="ListBullet"/>
      </w:pPr>
      <w:r>
        <w:t>Symptom trend charts and predictive analytics</w:t>
      </w:r>
    </w:p>
    <w:p>
      <w:pPr>
        <w:pStyle w:val="ListBullet"/>
      </w:pPr>
      <w:r>
        <w:t>Treatment cost tracker</w:t>
      </w:r>
    </w:p>
    <w:p>
      <w:pPr>
        <w:pStyle w:val="ListBullet"/>
      </w:pPr>
      <w:r>
        <w:t>Apple Sign-In</w:t>
      </w:r>
    </w:p>
    <w:p>
      <w:pPr>
        <w:pStyle w:val="ListBullet"/>
      </w:pPr>
      <w:r>
        <w:t>Wearable integrations (Fitbit, Oura, Withings)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366F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